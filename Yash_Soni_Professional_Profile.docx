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C5EA" w14:textId="77777777" w:rsidR="00C30D0C" w:rsidRDefault="00000000">
      <w:pPr>
        <w:jc w:val="center"/>
      </w:pPr>
      <w:r>
        <w:rPr>
          <w:rFonts w:ascii="Aptos Display" w:hAnsi="Aptos Display"/>
          <w:b/>
          <w:sz w:val="50"/>
        </w:rPr>
        <w:t>YASH SONI</w:t>
      </w:r>
    </w:p>
    <w:p w14:paraId="63A752A2" w14:textId="77777777" w:rsidR="00C30D0C" w:rsidRDefault="00000000">
      <w:pPr>
        <w:jc w:val="center"/>
      </w:pPr>
      <w:r>
        <w:rPr>
          <w:i/>
        </w:rPr>
        <w:t>AI / ML • Software Engineering • Cybersecurity • Quantitative Finance</w:t>
      </w:r>
    </w:p>
    <w:p w14:paraId="251A0CA3" w14:textId="77777777" w:rsidR="00C30D0C" w:rsidRDefault="00000000">
      <w:pPr>
        <w:jc w:val="center"/>
      </w:pPr>
      <w:r>
        <w:rPr>
          <w:sz w:val="18"/>
        </w:rPr>
        <w:t>LinkedIn: linkedin.com/in/yash-soni-b3b057371   |   GitHub: github.com/ys8619984-code   |   Email: ys8619984@gmail.com</w:t>
      </w:r>
    </w:p>
    <w:p w14:paraId="73637F63" w14:textId="6D11EFFF" w:rsidR="00C30D0C" w:rsidRDefault="008A2D97">
      <w:pPr>
        <w:pStyle w:val="Heading1"/>
        <w:spacing w:before="160" w:after="60"/>
      </w:pPr>
      <w:r>
        <w:t>About Me</w:t>
      </w:r>
    </w:p>
    <w:p w14:paraId="4B1ADF51" w14:textId="77777777" w:rsidR="00C30D0C" w:rsidRDefault="00000000">
      <w:pPr>
        <w:spacing w:after="60"/>
      </w:pPr>
      <w:r>
        <w:t>Undergraduate student specializing in Machine Learning, Artificial Intelligence, Mathematics, and Web Development, with a focus on building intelligent, scalable applications and robust software architectures.</w:t>
      </w:r>
    </w:p>
    <w:p w14:paraId="60F6050F" w14:textId="77777777" w:rsidR="00C30D0C" w:rsidRDefault="00000000">
      <w:pPr>
        <w:pStyle w:val="ListBullet"/>
        <w:spacing w:after="20"/>
      </w:pPr>
      <w:r>
        <w:t>Developing security diagnostics engines and intelligent companions.</w:t>
      </w:r>
    </w:p>
    <w:p w14:paraId="592CFA19" w14:textId="77777777" w:rsidR="00C30D0C" w:rsidRDefault="00000000">
      <w:pPr>
        <w:pStyle w:val="ListBullet"/>
        <w:spacing w:after="20"/>
      </w:pPr>
      <w:r>
        <w:t>Engineering reliable software systems from backend logic to responsive interfaces.</w:t>
      </w:r>
    </w:p>
    <w:p w14:paraId="2D836F45" w14:textId="77777777" w:rsidR="00C30D0C" w:rsidRDefault="00000000">
      <w:pPr>
        <w:pStyle w:val="ListBullet"/>
        <w:spacing w:after="20"/>
      </w:pPr>
      <w:r>
        <w:t>Experienced in organization, coordination, and student leadership roles.</w:t>
      </w:r>
    </w:p>
    <w:p w14:paraId="265069E8" w14:textId="77777777" w:rsidR="00C30D0C" w:rsidRDefault="00000000">
      <w:pPr>
        <w:pStyle w:val="ListBullet"/>
        <w:spacing w:after="20"/>
      </w:pPr>
      <w:r>
        <w:t>Interested in the mathematical foundations of machine learning models.</w:t>
      </w:r>
    </w:p>
    <w:p w14:paraId="75FBB9D4" w14:textId="40B88E27" w:rsidR="00C30D0C" w:rsidRDefault="00000000">
      <w:pPr>
        <w:pStyle w:val="ListBullet"/>
        <w:spacing w:after="20"/>
      </w:pPr>
      <w:r>
        <w:t>Passionate about Quantum Trading and Quantitative Finance.</w:t>
      </w:r>
    </w:p>
    <w:p w14:paraId="39327B38" w14:textId="302B28F3" w:rsidR="000458D5" w:rsidRDefault="000458D5" w:rsidP="000458D5">
      <w:pPr>
        <w:pStyle w:val="ListBullet"/>
        <w:numPr>
          <w:ilvl w:val="0"/>
          <w:numId w:val="0"/>
        </w:numPr>
        <w:spacing w:after="20"/>
        <w:ind w:left="360"/>
      </w:pPr>
    </w:p>
    <w:p w14:paraId="4BFF8E78" w14:textId="350EAC98" w:rsidR="000458D5" w:rsidRDefault="000458D5" w:rsidP="000458D5">
      <w:pPr>
        <w:pStyle w:val="Heading1"/>
        <w:spacing w:before="160" w:after="60"/>
      </w:pPr>
      <w:r>
        <w:t>Education</w:t>
      </w:r>
    </w:p>
    <w:p w14:paraId="336F32E0" w14:textId="34F059BC" w:rsidR="000458D5" w:rsidRDefault="000458D5" w:rsidP="000458D5">
      <w:r>
        <w:t>B.Tech-Artificial Intelligence and Machine Learning- Reva University</w:t>
      </w:r>
    </w:p>
    <w:p w14:paraId="5514DDF8" w14:textId="77777777" w:rsidR="00C30D0C" w:rsidRDefault="00000000">
      <w:pPr>
        <w:pStyle w:val="Heading1"/>
        <w:spacing w:before="160" w:after="60"/>
      </w:pPr>
      <w:r>
        <w:t>Technical Skills</w:t>
      </w:r>
    </w:p>
    <w:p w14:paraId="1C9458EC" w14:textId="6893FD8C" w:rsidR="00C30D0C" w:rsidRDefault="00000000">
      <w:pPr>
        <w:spacing w:after="40"/>
      </w:pPr>
      <w:r>
        <w:rPr>
          <w:b/>
        </w:rPr>
        <w:t xml:space="preserve">Languages &amp; Logic: </w:t>
      </w:r>
      <w:r>
        <w:t>Python, TypeScript, JavaScript, C, HTML5, CSS3</w:t>
      </w:r>
    </w:p>
    <w:p w14:paraId="022429CF" w14:textId="77777777" w:rsidR="00C30D0C" w:rsidRDefault="00000000">
      <w:pPr>
        <w:spacing w:after="40"/>
      </w:pPr>
      <w:r>
        <w:rPr>
          <w:b/>
        </w:rPr>
        <w:t xml:space="preserve">Frameworks &amp; Libraries: </w:t>
      </w:r>
      <w:r>
        <w:t>Next.js, React, FastAPI, Streamlit, Tailwind CSS, PyTorch</w:t>
      </w:r>
    </w:p>
    <w:p w14:paraId="40649608" w14:textId="77777777" w:rsidR="00C30D0C" w:rsidRDefault="00000000">
      <w:pPr>
        <w:spacing w:after="40"/>
      </w:pPr>
      <w:r>
        <w:rPr>
          <w:b/>
        </w:rPr>
        <w:t xml:space="preserve">Backend, AI &amp; DevOps: </w:t>
      </w:r>
      <w:r>
        <w:t>Google Gemini, EasyOCR, SQLAlchemy, SQLite, Docker, Git</w:t>
      </w:r>
    </w:p>
    <w:p w14:paraId="6DDC94B6" w14:textId="2DD706C0" w:rsidR="00C30D0C" w:rsidRDefault="00000000">
      <w:pPr>
        <w:pStyle w:val="Heading1"/>
        <w:spacing w:before="160" w:after="60"/>
      </w:pPr>
      <w:r>
        <w:t xml:space="preserve"> Projects</w:t>
      </w:r>
    </w:p>
    <w:p w14:paraId="7B0FD7F0" w14:textId="0EADF64B" w:rsidR="000458D5" w:rsidRPr="000458D5" w:rsidRDefault="000458D5" w:rsidP="000458D5">
      <w:pPr>
        <w:rPr>
          <w:b/>
          <w:bCs/>
          <w:sz w:val="24"/>
          <w:szCs w:val="24"/>
        </w:rPr>
      </w:pPr>
      <w:r w:rsidRPr="000458D5">
        <w:rPr>
          <w:b/>
          <w:bCs/>
          <w:sz w:val="24"/>
          <w:szCs w:val="24"/>
        </w:rPr>
        <w:t>Yugēn</w:t>
      </w:r>
    </w:p>
    <w:p w14:paraId="5521D1EE" w14:textId="77777777" w:rsidR="000458D5" w:rsidRPr="000458D5" w:rsidRDefault="000458D5" w:rsidP="000458D5">
      <w:pPr>
        <w:rPr>
          <w:i/>
          <w:iCs/>
        </w:rPr>
      </w:pPr>
      <w:r w:rsidRPr="000458D5">
        <w:rPr>
          <w:i/>
          <w:iCs/>
        </w:rPr>
        <w:t>Autonomous AI Surveillance Rover—  End-to-end distributed architecture for real-time surveillance and threat detection</w:t>
      </w:r>
    </w:p>
    <w:p w14:paraId="5D085994" w14:textId="763E752A" w:rsidR="000458D5" w:rsidRDefault="000458D5" w:rsidP="000458D5">
      <w:r>
        <w:t>•</w:t>
      </w:r>
      <w:r>
        <w:t xml:space="preserve">        </w:t>
      </w:r>
      <w:r>
        <w:t>Implemented computer vision (YOLOv8) and biometric threat detection.</w:t>
      </w:r>
    </w:p>
    <w:p w14:paraId="0E87A62B" w14:textId="59EC65C0" w:rsidR="000458D5" w:rsidRDefault="000458D5" w:rsidP="000458D5">
      <w:r>
        <w:t>•</w:t>
      </w:r>
      <w:r>
        <w:t xml:space="preserve">        </w:t>
      </w:r>
      <w:r>
        <w:t>Achieves professional-grade security monitoring with low-latency edge processing.</w:t>
      </w:r>
    </w:p>
    <w:p w14:paraId="77C130F9" w14:textId="04FE884E" w:rsidR="000458D5" w:rsidRPr="000458D5" w:rsidRDefault="000458D5" w:rsidP="000458D5">
      <w:r>
        <w:t>Stack: ESP32, YOLOv8, Computer Vision, WebSockets</w:t>
      </w:r>
    </w:p>
    <w:p w14:paraId="4241F8DD" w14:textId="684D873A" w:rsidR="00C30D0C" w:rsidRDefault="00000000">
      <w:pPr>
        <w:spacing w:before="100" w:after="20"/>
      </w:pPr>
      <w:r>
        <w:rPr>
          <w:b/>
          <w:sz w:val="24"/>
        </w:rPr>
        <w:t>SentinelX Cyber Twi</w:t>
      </w:r>
      <w:r w:rsidR="008A2D97">
        <w:rPr>
          <w:b/>
          <w:sz w:val="24"/>
        </w:rPr>
        <w:t>n</w:t>
      </w:r>
    </w:p>
    <w:p w14:paraId="77F4FBBE" w14:textId="77777777" w:rsidR="00C30D0C" w:rsidRDefault="00000000">
      <w:pPr>
        <w:spacing w:after="40"/>
      </w:pPr>
      <w:r>
        <w:rPr>
          <w:i/>
        </w:rPr>
        <w:t>AI-powered digital threat intelligence and personal cybersecurity companion.</w:t>
      </w:r>
    </w:p>
    <w:p w14:paraId="0C6A907A" w14:textId="77777777" w:rsidR="00C30D0C" w:rsidRDefault="00000000">
      <w:pPr>
        <w:spacing w:after="40"/>
      </w:pPr>
      <w:r>
        <w:rPr>
          <w:b/>
        </w:rPr>
        <w:t xml:space="preserve">Technology: </w:t>
      </w:r>
      <w:r>
        <w:t>Next.js 15, FastAPI, Gemini 2.5 Flash, EasyOCR</w:t>
      </w:r>
    </w:p>
    <w:p w14:paraId="6F3553E3" w14:textId="77777777" w:rsidR="00C30D0C" w:rsidRDefault="00000000">
      <w:pPr>
        <w:pStyle w:val="ListBullet"/>
        <w:spacing w:after="20"/>
      </w:pPr>
      <w:r>
        <w:t>SOC Telemetry Dashboard: Displays real-time metrics, weekly threat trends, and category vectors using Recharts.</w:t>
      </w:r>
    </w:p>
    <w:p w14:paraId="6BE014D0" w14:textId="77777777" w:rsidR="00C30D0C" w:rsidRDefault="00000000">
      <w:pPr>
        <w:pStyle w:val="ListBullet"/>
        <w:spacing w:after="20"/>
      </w:pPr>
      <w:r>
        <w:t>Multi-Scanner Workspace: Dissects URLs, parses screenshot scam messages (SMS, WhatsApp, Email) using EasyOCR, and decodes malicious QR redirect routes.</w:t>
      </w:r>
    </w:p>
    <w:p w14:paraId="0E8B5864" w14:textId="77777777" w:rsidR="00C30D0C" w:rsidRDefault="00000000">
      <w:pPr>
        <w:pStyle w:val="ListBullet"/>
        <w:spacing w:after="20"/>
      </w:pPr>
      <w:r>
        <w:t>AI Cyber Twin DNA: Builds user vulnerability indicators and predicts threat vectors based on historical scan telemetry.</w:t>
      </w:r>
    </w:p>
    <w:p w14:paraId="12CAAC4D" w14:textId="77777777" w:rsidR="00C30D0C" w:rsidRDefault="00000000">
      <w:pPr>
        <w:pStyle w:val="ListBullet"/>
        <w:spacing w:after="20"/>
      </w:pPr>
      <w:r>
        <w:t>Attack Simulator &amp; AI Mentor: Interactive flowcharts outlining lateral breach movements, paired with a Gemini-powered chatbot companion for custom remediation instructions.</w:t>
      </w:r>
    </w:p>
    <w:p w14:paraId="0440D3C1" w14:textId="77777777" w:rsidR="00C30D0C" w:rsidRDefault="00000000">
      <w:pPr>
        <w:spacing w:before="100" w:after="20"/>
      </w:pPr>
      <w:r>
        <w:rPr>
          <w:b/>
          <w:sz w:val="24"/>
        </w:rPr>
        <w:lastRenderedPageBreak/>
        <w:t>Autonomous AI Security Operations &amp; Threat Pipeline</w:t>
      </w:r>
    </w:p>
    <w:p w14:paraId="4608350E" w14:textId="77777777" w:rsidR="00C30D0C" w:rsidRDefault="00000000">
      <w:pPr>
        <w:spacing w:after="40"/>
      </w:pPr>
      <w:r>
        <w:rPr>
          <w:i/>
        </w:rPr>
        <w:t>AI-driven pipeline transforming manual threat triage into automated workflows. Project submission for Codorra 2026.</w:t>
      </w:r>
    </w:p>
    <w:p w14:paraId="43E83ECA" w14:textId="77777777" w:rsidR="00C30D0C" w:rsidRDefault="00000000">
      <w:pPr>
        <w:spacing w:after="40"/>
      </w:pPr>
      <w:r>
        <w:rPr>
          <w:b/>
        </w:rPr>
        <w:t xml:space="preserve">Technology: </w:t>
      </w:r>
      <w:r>
        <w:t>Streamlit, Python, Docker</w:t>
      </w:r>
    </w:p>
    <w:p w14:paraId="3FBDAA05" w14:textId="77777777" w:rsidR="00C30D0C" w:rsidRDefault="00000000">
      <w:pPr>
        <w:pStyle w:val="ListBullet"/>
        <w:spacing w:after="20"/>
      </w:pPr>
      <w:r>
        <w:t>Log Ingestion &amp; Filtering: Screens incoming server traffic logs using custom heuristic rules to isolate high-priority anomalies such as brute-force patterns.</w:t>
      </w:r>
    </w:p>
    <w:p w14:paraId="6A30451A" w14:textId="77777777" w:rsidR="00C30D0C" w:rsidRDefault="00000000">
      <w:pPr>
        <w:pStyle w:val="ListBullet"/>
        <w:spacing w:after="20"/>
      </w:pPr>
      <w:r>
        <w:t>Incident Playbook Generator: Automatically compiles detailed playbooks containing technical threat markers, indicator logs, and executable firewall mitigation scripts.</w:t>
      </w:r>
    </w:p>
    <w:p w14:paraId="58D7D4A1" w14:textId="77777777" w:rsidR="00C30D0C" w:rsidRDefault="00000000">
      <w:pPr>
        <w:pStyle w:val="ListBullet"/>
        <w:spacing w:after="20"/>
      </w:pPr>
      <w:r>
        <w:t>Microservice Structure: Containerized configurations designed for isolated and reliable server deployments.</w:t>
      </w:r>
    </w:p>
    <w:p w14:paraId="6B050AB0" w14:textId="77777777" w:rsidR="00C30D0C" w:rsidRDefault="00000000">
      <w:pPr>
        <w:spacing w:before="100" w:after="20"/>
      </w:pPr>
      <w:r>
        <w:rPr>
          <w:b/>
          <w:sz w:val="24"/>
        </w:rPr>
        <w:t>AutoSRE: Autonomous Incident Recovery Environment</w:t>
      </w:r>
    </w:p>
    <w:p w14:paraId="3B77F8D9" w14:textId="77777777" w:rsidR="00C30D0C" w:rsidRDefault="00000000">
      <w:pPr>
        <w:spacing w:after="40"/>
      </w:pPr>
      <w:r>
        <w:rPr>
          <w:i/>
        </w:rPr>
        <w:t>Interactive Reinforcement Learning environment designed to train autonomous AI agents to debug and recover production servers. Built for the Meta PyTorch OpenEnv Hackathon.</w:t>
      </w:r>
    </w:p>
    <w:p w14:paraId="049280DE" w14:textId="0B173B27" w:rsidR="00C30D0C" w:rsidRDefault="00000000">
      <w:pPr>
        <w:spacing w:after="40"/>
      </w:pPr>
      <w:r>
        <w:rPr>
          <w:b/>
        </w:rPr>
        <w:t xml:space="preserve">Technology: </w:t>
      </w:r>
      <w:r>
        <w:t>PyTorch, Reinforcement Learning , Streamlit</w:t>
      </w:r>
    </w:p>
    <w:p w14:paraId="45BE2C99" w14:textId="2BC1BEB4" w:rsidR="008A2D97" w:rsidRPr="008A2D97" w:rsidRDefault="008A2D97" w:rsidP="008A2D97">
      <w:pPr>
        <w:tabs>
          <w:tab w:val="left" w:pos="6000"/>
        </w:tabs>
      </w:pPr>
      <w:r>
        <w:tab/>
      </w:r>
    </w:p>
    <w:p w14:paraId="03666492" w14:textId="77777777" w:rsidR="00C30D0C" w:rsidRDefault="00000000">
      <w:pPr>
        <w:pStyle w:val="ListBullet"/>
        <w:spacing w:after="20"/>
      </w:pPr>
      <w:r>
        <w:t>Simulator Engine (sre_env.py): Simulates server outages such as crypto-miner CPU spikes inside a strict State–Action–Reward RL cycle.</w:t>
      </w:r>
    </w:p>
    <w:p w14:paraId="0A2CF70E" w14:textId="77777777" w:rsidR="00C30D0C" w:rsidRDefault="00000000">
      <w:pPr>
        <w:pStyle w:val="ListBullet"/>
        <w:spacing w:after="20"/>
      </w:pPr>
      <w:r>
        <w:t>Action-Space Debugging: Agents run terminal commands such as check_metrics, list_processes, and kill_process to diagnose root causes without human intervention.</w:t>
      </w:r>
    </w:p>
    <w:p w14:paraId="7A0E8888" w14:textId="77777777" w:rsidR="00C30D0C" w:rsidRDefault="00000000">
      <w:pPr>
        <w:pStyle w:val="ListBullet"/>
        <w:spacing w:after="20"/>
      </w:pPr>
      <w:r>
        <w:t>Telemetry UI: Real-time Streamlit command center visualizing observations, rewards, and the agent's incident remediation timeline.</w:t>
      </w:r>
    </w:p>
    <w:p w14:paraId="1A98CF4E" w14:textId="77777777" w:rsidR="00C30D0C" w:rsidRDefault="00000000">
      <w:pPr>
        <w:spacing w:before="100" w:after="20"/>
      </w:pPr>
      <w:r>
        <w:rPr>
          <w:b/>
          <w:sz w:val="24"/>
        </w:rPr>
        <w:t>Vayash</w:t>
      </w:r>
    </w:p>
    <w:p w14:paraId="7355AD96" w14:textId="77777777" w:rsidR="00C30D0C" w:rsidRDefault="00000000">
      <w:pPr>
        <w:spacing w:after="40"/>
      </w:pPr>
      <w:r>
        <w:rPr>
          <w:i/>
        </w:rPr>
        <w:t>Personal web application and developer utility module.</w:t>
      </w:r>
    </w:p>
    <w:p w14:paraId="38F153EC" w14:textId="77777777" w:rsidR="00C30D0C" w:rsidRDefault="00000000">
      <w:pPr>
        <w:spacing w:after="40"/>
      </w:pPr>
      <w:r>
        <w:rPr>
          <w:b/>
        </w:rPr>
        <w:t xml:space="preserve">Technology: </w:t>
      </w:r>
      <w:r>
        <w:t>React, TypeScript</w:t>
      </w:r>
    </w:p>
    <w:p w14:paraId="1D2D451A" w14:textId="77777777" w:rsidR="00C30D0C" w:rsidRDefault="00000000">
      <w:pPr>
        <w:pStyle w:val="ListBullet"/>
        <w:spacing w:after="20"/>
      </w:pPr>
      <w:r>
        <w:t>Custom developer dashboard and utility system optimized for personal workflows.</w:t>
      </w:r>
    </w:p>
    <w:p w14:paraId="6CC0AB0B" w14:textId="77777777" w:rsidR="00C30D0C" w:rsidRDefault="00000000">
      <w:pPr>
        <w:pStyle w:val="ListBullet"/>
        <w:spacing w:after="20"/>
      </w:pPr>
      <w:r>
        <w:t>Currently in active private development.</w:t>
      </w:r>
    </w:p>
    <w:p w14:paraId="366EB278" w14:textId="7DC2096B" w:rsidR="00C30D0C" w:rsidRDefault="00000000">
      <w:pPr>
        <w:pStyle w:val="Heading1"/>
        <w:spacing w:before="160" w:after="60"/>
      </w:pPr>
      <w:r>
        <w:t xml:space="preserve"> Experience &amp; Leadership</w:t>
      </w:r>
    </w:p>
    <w:p w14:paraId="4FC1679B" w14:textId="77777777" w:rsidR="00C30D0C" w:rsidRDefault="00000000">
      <w:r>
        <w:rPr>
          <w:b/>
        </w:rPr>
        <w:t>Secretary — IEEE TEMS / REVA University</w:t>
      </w:r>
      <w:r>
        <w:t xml:space="preserve">  |  09 April 2026 – Present</w:t>
      </w:r>
    </w:p>
    <w:p w14:paraId="49B0801F" w14:textId="2C3C46A0" w:rsidR="00C30D0C" w:rsidRDefault="00000000">
      <w:pPr>
        <w:pStyle w:val="ListBullet"/>
        <w:spacing w:after="20"/>
      </w:pPr>
      <w:r>
        <w:t>Planned and executed technical workshops, hackathons, and skill-building sessions for students.</w:t>
      </w:r>
    </w:p>
    <w:p w14:paraId="133004CC" w14:textId="77777777" w:rsidR="00C30D0C" w:rsidRDefault="00000000">
      <w:pPr>
        <w:pStyle w:val="ListBullet"/>
        <w:spacing w:after="20"/>
      </w:pPr>
      <w:r>
        <w:t>Oversaw budgeting, logistics, and cross-functional team coordination for society events.</w:t>
      </w:r>
    </w:p>
    <w:p w14:paraId="3434D04A" w14:textId="77777777" w:rsidR="00C30D0C" w:rsidRDefault="00000000">
      <w:pPr>
        <w:pStyle w:val="ListBullet"/>
        <w:spacing w:after="20"/>
      </w:pPr>
      <w:r>
        <w:t>Managed membership drives, technical committees, and engagement pipelines for the society.</w:t>
      </w:r>
    </w:p>
    <w:p w14:paraId="610E331F" w14:textId="77777777" w:rsidR="008A2D97" w:rsidRDefault="008A2D97" w:rsidP="008A2D97">
      <w:pPr>
        <w:pStyle w:val="ListBullet"/>
        <w:numPr>
          <w:ilvl w:val="0"/>
          <w:numId w:val="0"/>
        </w:numPr>
        <w:spacing w:after="20"/>
        <w:ind w:left="360"/>
      </w:pPr>
    </w:p>
    <w:p w14:paraId="692779FA" w14:textId="77777777" w:rsidR="00C30D0C" w:rsidRDefault="00000000">
      <w:r>
        <w:rPr>
          <w:b/>
        </w:rPr>
        <w:t>Technology &amp; Digital Operations Intern — OptCELL GLOBAL</w:t>
      </w:r>
      <w:r>
        <w:t xml:space="preserve">  |  01 December 2025 – 16 February 2026</w:t>
      </w:r>
    </w:p>
    <w:p w14:paraId="2A7F5685" w14:textId="0FCCCC21" w:rsidR="00C30D0C" w:rsidRDefault="00000000">
      <w:pPr>
        <w:pStyle w:val="ListBullet"/>
        <w:spacing w:after="20"/>
      </w:pPr>
      <w:r>
        <w:t>Implemented  AI agents to automate CRM workflows, data entry, and repetitive sales operations.</w:t>
      </w:r>
    </w:p>
    <w:p w14:paraId="5C2A14F7" w14:textId="77777777" w:rsidR="00C30D0C" w:rsidRDefault="00000000">
      <w:pPr>
        <w:pStyle w:val="ListBullet"/>
        <w:spacing w:after="20"/>
      </w:pPr>
      <w:r>
        <w:t>Created an intelligent chatbot for instant customer support, reducing response times by 60%.</w:t>
      </w:r>
    </w:p>
    <w:p w14:paraId="55731DAC" w14:textId="77777777" w:rsidR="00C30D0C" w:rsidRDefault="00000000">
      <w:pPr>
        <w:pStyle w:val="ListBullet"/>
        <w:spacing w:after="20"/>
      </w:pPr>
      <w:r>
        <w:t>Engineered a centralized data dashboard to visualize KPIs and team performance for management.</w:t>
      </w:r>
    </w:p>
    <w:p w14:paraId="3C463670" w14:textId="77777777" w:rsidR="00C30D0C" w:rsidRDefault="00000000">
      <w:pPr>
        <w:pStyle w:val="Heading1"/>
        <w:spacing w:before="160" w:after="60"/>
      </w:pPr>
      <w:r>
        <w:t>Professional Interests</w:t>
      </w:r>
    </w:p>
    <w:p w14:paraId="6CA33031" w14:textId="77777777" w:rsidR="00C30D0C" w:rsidRDefault="00000000">
      <w:r>
        <w:t>Artificial Intelligence &amp; Machine Learning • Cybersecurity • AI Agents • Software Engineering • Quantitative Finance • Quantum Trading • Mathematical Foundations of ML</w:t>
      </w:r>
    </w:p>
    <w:sectPr w:rsidR="00C30D0C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1A91C" w14:textId="77777777" w:rsidR="008B62F5" w:rsidRDefault="008B62F5">
      <w:pPr>
        <w:spacing w:after="0" w:line="240" w:lineRule="auto"/>
      </w:pPr>
      <w:r>
        <w:separator/>
      </w:r>
    </w:p>
  </w:endnote>
  <w:endnote w:type="continuationSeparator" w:id="0">
    <w:p w14:paraId="190D34CC" w14:textId="77777777" w:rsidR="008B62F5" w:rsidRDefault="008B6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1BDE" w14:textId="6ED5C908" w:rsidR="00C30D0C" w:rsidRDefault="00000000">
    <w:pPr>
      <w:pStyle w:val="Footer"/>
      <w:jc w:val="center"/>
      <w:rPr>
        <w:sz w:val="16"/>
      </w:rPr>
    </w:pPr>
    <w:r>
      <w:rPr>
        <w:sz w:val="16"/>
      </w:rPr>
      <w:t>Yash Soni</w:t>
    </w:r>
  </w:p>
  <w:p w14:paraId="5C33C58B" w14:textId="77777777" w:rsidR="008A2D97" w:rsidRDefault="008A2D9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2AA24" w14:textId="77777777" w:rsidR="008B62F5" w:rsidRDefault="008B62F5">
      <w:pPr>
        <w:spacing w:after="0" w:line="240" w:lineRule="auto"/>
      </w:pPr>
      <w:r>
        <w:separator/>
      </w:r>
    </w:p>
  </w:footnote>
  <w:footnote w:type="continuationSeparator" w:id="0">
    <w:p w14:paraId="037CFB7C" w14:textId="77777777" w:rsidR="008B62F5" w:rsidRDefault="008B6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119048">
    <w:abstractNumId w:val="8"/>
  </w:num>
  <w:num w:numId="2" w16cid:durableId="2072346360">
    <w:abstractNumId w:val="6"/>
  </w:num>
  <w:num w:numId="3" w16cid:durableId="487793005">
    <w:abstractNumId w:val="5"/>
  </w:num>
  <w:num w:numId="4" w16cid:durableId="789132908">
    <w:abstractNumId w:val="4"/>
  </w:num>
  <w:num w:numId="5" w16cid:durableId="486211638">
    <w:abstractNumId w:val="7"/>
  </w:num>
  <w:num w:numId="6" w16cid:durableId="794638399">
    <w:abstractNumId w:val="3"/>
  </w:num>
  <w:num w:numId="7" w16cid:durableId="875657168">
    <w:abstractNumId w:val="2"/>
  </w:num>
  <w:num w:numId="8" w16cid:durableId="1489786217">
    <w:abstractNumId w:val="1"/>
  </w:num>
  <w:num w:numId="9" w16cid:durableId="161790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8D5"/>
    <w:rsid w:val="00055BAC"/>
    <w:rsid w:val="0006063C"/>
    <w:rsid w:val="00097558"/>
    <w:rsid w:val="0015074B"/>
    <w:rsid w:val="0029639D"/>
    <w:rsid w:val="00326F90"/>
    <w:rsid w:val="006010B1"/>
    <w:rsid w:val="007233FB"/>
    <w:rsid w:val="007D74AB"/>
    <w:rsid w:val="008A2D97"/>
    <w:rsid w:val="008B62F5"/>
    <w:rsid w:val="00AA1D8D"/>
    <w:rsid w:val="00B47730"/>
    <w:rsid w:val="00C30D0C"/>
    <w:rsid w:val="00CB0664"/>
    <w:rsid w:val="00E150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60ABBD"/>
  <w14:defaultImageDpi w14:val="300"/>
  <w15:docId w15:val="{4408B5C7-9627-4656-B581-F5ED208A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Soni</cp:lastModifiedBy>
  <cp:revision>5</cp:revision>
  <dcterms:created xsi:type="dcterms:W3CDTF">2013-12-23T23:15:00Z</dcterms:created>
  <dcterms:modified xsi:type="dcterms:W3CDTF">2026-08-25T04:06:00Z</dcterms:modified>
  <cp:category/>
</cp:coreProperties>
</file>